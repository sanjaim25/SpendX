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SmartSpend Project Report</w:t>
      </w:r>
    </w:p>
    <w:p>
      <w:r>
        <w:t>This is a placeholder project report for the SmartSpend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